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Báo cáo doanh thu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Doanh thu theo tháng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